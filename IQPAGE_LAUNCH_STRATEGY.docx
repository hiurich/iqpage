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b/>
          <w:color w:val="5B4FFF"/>
          <w:sz w:val="52"/>
        </w:rPr>
        <w:t>IQPage — Product Hunt Launch Strategy</w:t>
      </w:r>
    </w:p>
    <w:p>
      <w:pPr>
        <w:jc w:val="center"/>
      </w:pPr>
      <w:r>
        <w:rPr>
          <w:color w:val="555577"/>
          <w:sz w:val="26"/>
        </w:rPr>
        <w:t>Thursday, May 14 2026  ·  12:01 AM PDT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5B4FFF"/>
          <w:sz w:val="40"/>
        </w:rPr>
        <w:t>1. Context Snapshot</w:t>
      </w:r>
    </w:p>
    <w:p>
      <w:pPr>
        <w:spacing w:after="40"/>
      </w:pPr>
      <w:r>
        <w:rPr>
          <w:b/>
          <w:sz w:val="22"/>
        </w:rPr>
        <w:t xml:space="preserve">Product: </w:t>
      </w:r>
      <w:r>
        <w:rPr>
          <w:sz w:val="22"/>
        </w:rPr>
        <w:t>IQPage — AI Chrome extension (summarize, chat, bias detection, smart highlights)</w:t>
      </w:r>
    </w:p>
    <w:p>
      <w:pPr>
        <w:spacing w:after="40"/>
      </w:pPr>
      <w:r>
        <w:rPr>
          <w:b/>
          <w:sz w:val="22"/>
        </w:rPr>
        <w:t xml:space="preserve">Powered by: </w:t>
      </w:r>
      <w:r>
        <w:rPr>
          <w:sz w:val="22"/>
        </w:rPr>
        <w:t>Claude AI (Anthropic)</w:t>
      </w:r>
    </w:p>
    <w:p>
      <w:pPr>
        <w:spacing w:after="40"/>
      </w:pPr>
      <w:r>
        <w:rPr>
          <w:b/>
          <w:sz w:val="22"/>
        </w:rPr>
        <w:t xml:space="preserve">Current users: </w:t>
      </w:r>
      <w:r>
        <w:rPr>
          <w:sz w:val="22"/>
        </w:rPr>
        <w:t>3 active users</w:t>
      </w:r>
    </w:p>
    <w:p>
      <w:pPr>
        <w:spacing w:after="40"/>
      </w:pPr>
      <w:r>
        <w:rPr>
          <w:b/>
          <w:sz w:val="22"/>
        </w:rPr>
        <w:t xml:space="preserve">Plans: </w:t>
      </w:r>
      <w:r>
        <w:rPr>
          <w:sz w:val="22"/>
        </w:rPr>
        <w:t>Free · Edu $5/mo · Pro $12/mo · Power $29/mo · Annual -15–20%</w:t>
      </w:r>
    </w:p>
    <w:p>
      <w:pPr>
        <w:spacing w:after="40"/>
      </w:pPr>
      <w:r>
        <w:rPr>
          <w:b/>
          <w:sz w:val="22"/>
        </w:rPr>
        <w:t xml:space="preserve">Landing: </w:t>
      </w:r>
      <w:r>
        <w:rPr>
          <w:sz w:val="22"/>
        </w:rPr>
        <w:t>iqpage.app</w:t>
      </w:r>
    </w:p>
    <w:p>
      <w:pPr>
        <w:spacing w:after="40"/>
      </w:pPr>
      <w:r>
        <w:rPr>
          <w:b/>
          <w:sz w:val="22"/>
        </w:rPr>
        <w:t xml:space="preserve">Active channels: </w:t>
      </w:r>
      <w:r>
        <w:rPr>
          <w:sz w:val="22"/>
        </w:rPr>
        <w:t>Reddit (r/buildinpublic), Threads, Chrome Web Store</w:t>
      </w:r>
    </w:p>
    <w:p>
      <w:pPr>
        <w:spacing w:after="40"/>
      </w:pPr>
      <w:r>
        <w:rPr>
          <w:b/>
          <w:sz w:val="22"/>
        </w:rPr>
        <w:t xml:space="preserve">Key differentiators: </w:t>
      </w:r>
      <w:r>
        <w:rPr>
          <w:sz w:val="22"/>
        </w:rPr>
        <w:t>Bias &amp; manipulation detection · Article comparison · Niche modes (Legal, Academic, Consulting…)</w:t>
      </w:r>
    </w:p>
    <w:p>
      <w:pPr>
        <w:spacing w:after="40"/>
      </w:pPr>
      <w:r>
        <w:rPr>
          <w:b/>
          <w:sz w:val="22"/>
        </w:rPr>
        <w:t xml:space="preserve">Main competitors: </w:t>
      </w:r>
      <w:r>
        <w:rPr>
          <w:sz w:val="22"/>
        </w:rPr>
        <w:t>Perplexity · ChatGPT · Glasp</w:t>
      </w:r>
    </w:p>
    <w:p>
      <w:pPr>
        <w:spacing w:before="360" w:after="80"/>
      </w:pPr>
      <w:r>
        <w:rPr>
          <w:b/>
          <w:color w:val="5B4FFF"/>
          <w:sz w:val="40"/>
        </w:rPr>
        <w:t>2. Pre-Launch  ·  May 11–13 (72 h before)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40"/>
      </w:pPr>
      <w:r>
        <w:rPr>
          <w:b/>
          <w:color w:val="0A0A0F"/>
          <w:sz w:val="28"/>
        </w:rPr>
        <w:t>A. Product Hunt listing — finalize TODAY</w:t>
      </w:r>
    </w:p>
    <w:p>
      <w:pPr>
        <w:pStyle w:val="ListBullet"/>
        <w:spacing w:after="20"/>
      </w:pPr>
      <w:r>
        <w:rPr>
          <w:sz w:val="22"/>
        </w:rPr>
        <w:t>Tagline (≤60 chars): "Summarize any webpage in seconds — with bias detection"</w:t>
      </w:r>
    </w:p>
    <w:p>
      <w:pPr>
        <w:pStyle w:val="ListBullet"/>
        <w:spacing w:after="20"/>
      </w:pPr>
      <w:r>
        <w:rPr>
          <w:sz w:val="22"/>
        </w:rPr>
        <w:t>Description: lead with the pain ("You open an article. It's 3,000 words. You have 2 minutes."), then the solution, then social proof.</w:t>
      </w:r>
    </w:p>
    <w:p>
      <w:pPr>
        <w:pStyle w:val="ListBullet"/>
        <w:spacing w:after="20"/>
      </w:pPr>
      <w:r>
        <w:rPr>
          <w:sz w:val="22"/>
        </w:rPr>
        <w:t>Gallery: 5 screenshots in order — Summary, Chat Q&amp;A, Smart Highlights, Bias Detection, Export. Use real screenshots, not mockups.</w:t>
      </w:r>
    </w:p>
    <w:p>
      <w:pPr>
        <w:pStyle w:val="ListBullet"/>
        <w:spacing w:after="20"/>
      </w:pPr>
      <w:r>
        <w:rPr>
          <w:sz w:val="22"/>
        </w:rPr>
        <w:t>First comment (Hunter comment): write it now. This is your pitch. Include a discount code for PH voters.</w:t>
      </w:r>
    </w:p>
    <w:p>
      <w:pPr>
        <w:pStyle w:val="ListBullet"/>
        <w:spacing w:after="20"/>
      </w:pPr>
      <w:r>
        <w:rPr>
          <w:sz w:val="22"/>
        </w:rPr>
        <w:t>Maker tag: link your Twitter/X and personal story.</w:t>
      </w:r>
    </w:p>
    <w:p>
      <w:pPr>
        <w:pStyle w:val="ListBullet"/>
        <w:spacing w:after="20"/>
      </w:pPr>
      <w:r>
        <w:rPr>
          <w:sz w:val="22"/>
        </w:rPr>
        <w:t>Select category: Productivity and/or AI.</w:t>
      </w:r>
    </w:p>
    <w:p>
      <w:pPr>
        <w:spacing w:before="280" w:after="40"/>
      </w:pPr>
      <w:r>
        <w:rPr>
          <w:b/>
          <w:color w:val="0A0A0F"/>
          <w:sz w:val="28"/>
        </w:rPr>
        <w:t>B. Community warm-up</w:t>
      </w:r>
    </w:p>
    <w:p>
      <w:pPr>
        <w:pStyle w:val="ListBullet"/>
        <w:spacing w:after="20"/>
      </w:pPr>
      <w:r>
        <w:rPr>
          <w:sz w:val="22"/>
        </w:rPr>
        <w:t>Post on r/buildinpublic: "Launching on Product Hunt in 48h — here's the story of building IQPage alone." Link the PH page for followers.</w:t>
      </w:r>
    </w:p>
    <w:p>
      <w:pPr>
        <w:pStyle w:val="ListBullet"/>
        <w:spacing w:after="20"/>
      </w:pPr>
      <w:r>
        <w:rPr>
          <w:sz w:val="22"/>
        </w:rPr>
        <w:t>Post on Threads: teaser with GIF of the summarize feature. "Dropping Thursday. Follow along."</w:t>
      </w:r>
    </w:p>
    <w:p>
      <w:pPr>
        <w:pStyle w:val="ListBullet"/>
        <w:spacing w:after="20"/>
      </w:pPr>
      <w:r>
        <w:rPr>
          <w:sz w:val="22"/>
        </w:rPr>
        <w:t>DM 5–10 indie hackers or makers you have interacted with. Ask them to upvote/leave a comment — NOT a mass blast, personal notes only.</w:t>
      </w:r>
    </w:p>
    <w:p>
      <w:pPr>
        <w:pStyle w:val="ListBullet"/>
        <w:spacing w:after="20"/>
      </w:pPr>
      <w:r>
        <w:rPr>
          <w:sz w:val="22"/>
        </w:rPr>
        <w:t>Prepare a short email to your existing 3 users: let them know launch day, ask for a review on the Chrome Web Store AND a PH upvote.</w:t>
      </w:r>
    </w:p>
    <w:p>
      <w:pPr>
        <w:pStyle w:val="ListBullet"/>
        <w:spacing w:after="20"/>
      </w:pPr>
      <w:r>
        <w:rPr>
          <w:sz w:val="22"/>
        </w:rPr>
        <w:t>Schedule a "launch day" post for 12:05 AM PDT on Threads/Twitter announcing you are live.</w:t>
      </w:r>
    </w:p>
    <w:p>
      <w:pPr>
        <w:spacing w:before="280" w:after="40"/>
      </w:pPr>
      <w:r>
        <w:rPr>
          <w:b/>
          <w:color w:val="0A0A0F"/>
          <w:sz w:val="28"/>
        </w:rPr>
        <w:t>C. PH discount code — set up in Stripe</w:t>
      </w:r>
    </w:p>
    <w:p>
      <w:pPr>
        <w:pStyle w:val="ListBullet"/>
        <w:spacing w:after="20"/>
      </w:pPr>
      <w:r>
        <w:rPr>
          <w:sz w:val="22"/>
        </w:rPr>
        <w:t>Create coupon "PHLAUNCH" in Stripe: 30% off first 3 months, expires 48 h after launch.</w:t>
      </w:r>
    </w:p>
    <w:p>
      <w:pPr>
        <w:pStyle w:val="ListBullet"/>
        <w:spacing w:after="20"/>
      </w:pPr>
      <w:r>
        <w:rPr>
          <w:sz w:val="22"/>
        </w:rPr>
        <w:t>Add the code to: PH hunter comment, iqpage.app landing page (banner or modal), and your launch-day Reddit post.</w:t>
      </w:r>
    </w:p>
    <w:p>
      <w:pPr>
        <w:pStyle w:val="ListBullet"/>
        <w:spacing w:after="20"/>
      </w:pPr>
      <w:r>
        <w:rPr>
          <w:sz w:val="22"/>
        </w:rPr>
        <w:t>Test the code works end-to-end before May 13.</w:t>
      </w:r>
    </w:p>
    <w:p>
      <w:pPr>
        <w:spacing w:before="280" w:after="40"/>
      </w:pPr>
      <w:r>
        <w:rPr>
          <w:b/>
          <w:color w:val="0A0A0F"/>
          <w:sz w:val="28"/>
        </w:rPr>
        <w:t>D. Landing page last checks</w:t>
      </w:r>
    </w:p>
    <w:p>
      <w:pPr>
        <w:pStyle w:val="ListBullet"/>
        <w:spacing w:after="20"/>
      </w:pPr>
      <w:r>
        <w:rPr>
          <w:sz w:val="22"/>
        </w:rPr>
        <w:t>iqpage.app loads in &lt; 3 s on mobile.</w:t>
      </w:r>
    </w:p>
    <w:p>
      <w:pPr>
        <w:pStyle w:val="ListBullet"/>
        <w:spacing w:after="20"/>
      </w:pPr>
      <w:r>
        <w:rPr>
          <w:sz w:val="22"/>
        </w:rPr>
        <w:t>The pricing toggle (Monthly/Annual) works correctly.</w:t>
      </w:r>
    </w:p>
    <w:p>
      <w:pPr>
        <w:pStyle w:val="ListBullet"/>
        <w:spacing w:after="20"/>
      </w:pPr>
      <w:r>
        <w:rPr>
          <w:sz w:val="22"/>
        </w:rPr>
        <w:t>All Stripe Payment Links are correct (monthly + annual).</w:t>
      </w:r>
    </w:p>
    <w:p>
      <w:pPr>
        <w:pStyle w:val="ListBullet"/>
        <w:spacing w:after="20"/>
      </w:pPr>
      <w:r>
        <w:rPr>
          <w:sz w:val="22"/>
        </w:rPr>
        <w:t>"Add to Chrome" CTA above the fold.</w:t>
      </w:r>
    </w:p>
    <w:p>
      <w:pPr>
        <w:pStyle w:val="ListBullet"/>
        <w:spacing w:after="20"/>
      </w:pPr>
      <w:r>
        <w:rPr>
          <w:sz w:val="22"/>
        </w:rPr>
        <w:t>og:image is set and renders correctly when shared on Slack/Twitter.</w:t>
      </w:r>
    </w:p>
    <w:p>
      <w:pPr>
        <w:spacing w:before="360" w:after="80"/>
      </w:pPr>
      <w:r>
        <w:rPr>
          <w:b/>
          <w:color w:val="5B4FFF"/>
          <w:sz w:val="40"/>
        </w:rPr>
        <w:t>3. Launch Day  ·  May 14 — Hour by Hour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5B4FFF"/>
          <w:sz w:val="24"/>
        </w:rPr>
        <w:t xml:space="preserve">12:01 AM PDT  </w:t>
      </w:r>
      <w:r>
        <w:rPr>
          <w:b/>
          <w:sz w:val="24"/>
        </w:rPr>
        <w:t>GO LIVE</w:t>
      </w:r>
    </w:p>
    <w:p>
      <w:pPr>
        <w:pStyle w:val="ListBullet"/>
        <w:spacing w:after="20"/>
      </w:pPr>
      <w:r>
        <w:rPr>
          <w:sz w:val="22"/>
        </w:rPr>
        <w:t>Product Hunt listing goes live automatically.</w:t>
      </w:r>
    </w:p>
    <w:p>
      <w:pPr>
        <w:pStyle w:val="ListBullet"/>
        <w:spacing w:after="20"/>
      </w:pPr>
      <w:r>
        <w:rPr>
          <w:sz w:val="22"/>
        </w:rPr>
        <w:t>Post your Hunter comment immediately — this is pinned and the first thing voters read.</w:t>
      </w:r>
    </w:p>
    <w:p>
      <w:pPr>
        <w:pStyle w:val="ListBullet"/>
        <w:spacing w:after="20"/>
      </w:pPr>
      <w:r>
        <w:rPr>
          <w:sz w:val="22"/>
        </w:rPr>
        <w:t>Send your 3 existing users a personal message: "We just launched — would mean the world if you upvoted and left a comment."</w:t>
      </w:r>
    </w:p>
    <w:p>
      <w:pPr>
        <w:spacing w:before="160" w:after="40"/>
      </w:pPr>
      <w:r>
        <w:rPr>
          <w:b/>
          <w:color w:val="5B4FFF"/>
          <w:sz w:val="24"/>
        </w:rPr>
        <w:t xml:space="preserve">12:30 AM  </w:t>
      </w:r>
      <w:r>
        <w:rPr>
          <w:b/>
          <w:sz w:val="24"/>
        </w:rPr>
        <w:t>First signal check</w:t>
      </w:r>
    </w:p>
    <w:p>
      <w:pPr>
        <w:pStyle w:val="ListBullet"/>
        <w:spacing w:after="20"/>
      </w:pPr>
      <w:r>
        <w:rPr>
          <w:sz w:val="22"/>
        </w:rPr>
        <w:t>Check PH position. If &lt; 5 upvotes, send 2–3 personal DMs to maker friends.</w:t>
      </w:r>
    </w:p>
    <w:p>
      <w:pPr>
        <w:pStyle w:val="ListBullet"/>
        <w:spacing w:after="20"/>
      </w:pPr>
      <w:r>
        <w:rPr>
          <w:sz w:val="22"/>
        </w:rPr>
        <w:t>Share PH link on Threads with the teaser post you pre-wrote.</w:t>
      </w:r>
    </w:p>
    <w:p>
      <w:pPr>
        <w:spacing w:before="160" w:after="40"/>
      </w:pPr>
      <w:r>
        <w:rPr>
          <w:b/>
          <w:color w:val="5B4FFF"/>
          <w:sz w:val="24"/>
        </w:rPr>
        <w:t xml:space="preserve">6:00 AM PDT  </w:t>
      </w:r>
      <w:r>
        <w:rPr>
          <w:b/>
          <w:sz w:val="24"/>
        </w:rPr>
        <w:t>Morning push (US East Coast wakes up)</w:t>
      </w:r>
    </w:p>
    <w:p>
      <w:pPr>
        <w:pStyle w:val="ListBullet"/>
        <w:spacing w:after="20"/>
      </w:pPr>
      <w:r>
        <w:rPr>
          <w:sz w:val="22"/>
        </w:rPr>
        <w:t>Post on r/buildinpublic: "We're live on Product Hunt today. Here's what I learned building IQPage solo." Include PH link in comments, not title.</w:t>
      </w:r>
    </w:p>
    <w:p>
      <w:pPr>
        <w:pStyle w:val="ListBullet"/>
        <w:spacing w:after="20"/>
      </w:pPr>
      <w:r>
        <w:rPr>
          <w:sz w:val="22"/>
        </w:rPr>
        <w:t>Post on r/productivity or r/chrome (check rules first): focus on the use case, not the launch.</w:t>
      </w:r>
    </w:p>
    <w:p>
      <w:pPr>
        <w:pStyle w:val="ListBullet"/>
        <w:spacing w:after="20"/>
      </w:pPr>
      <w:r>
        <w:rPr>
          <w:sz w:val="22"/>
        </w:rPr>
        <w:t>Reply to every PH comment within 15 minutes.</w:t>
      </w:r>
    </w:p>
    <w:p>
      <w:pPr>
        <w:spacing w:before="160" w:after="40"/>
      </w:pPr>
      <w:r>
        <w:rPr>
          <w:b/>
          <w:color w:val="5B4FFF"/>
          <w:sz w:val="24"/>
        </w:rPr>
        <w:t xml:space="preserve">8:00 AM PDT  </w:t>
      </w:r>
      <w:r>
        <w:rPr>
          <w:b/>
          <w:sz w:val="24"/>
        </w:rPr>
        <w:t>US peak traffic begins</w:t>
      </w:r>
    </w:p>
    <w:p>
      <w:pPr>
        <w:pStyle w:val="ListBullet"/>
        <w:spacing w:after="20"/>
      </w:pPr>
      <w:r>
        <w:rPr>
          <w:sz w:val="22"/>
        </w:rPr>
        <w:t>Share a short demo video clip on Threads (screen recording of summarizing a CNN article in 8 seconds).</w:t>
      </w:r>
    </w:p>
    <w:p>
      <w:pPr>
        <w:pStyle w:val="ListBullet"/>
        <w:spacing w:after="20"/>
      </w:pPr>
      <w:r>
        <w:rPr>
          <w:sz w:val="22"/>
        </w:rPr>
        <w:t>Check if any tech newsletters (TLDR, Hacker Newsletter) can mention you — email them now if PH ranking is top 5.</w:t>
      </w:r>
    </w:p>
    <w:p>
      <w:pPr>
        <w:pStyle w:val="ListBullet"/>
        <w:spacing w:after="20"/>
      </w:pPr>
      <w:r>
        <w:rPr>
          <w:sz w:val="22"/>
        </w:rPr>
        <w:t>Post in relevant Slack/Discord communities you belong to (Indie Hackers, Makerlog, etc.).</w:t>
      </w:r>
    </w:p>
    <w:p>
      <w:pPr>
        <w:spacing w:before="160" w:after="40"/>
      </w:pPr>
      <w:r>
        <w:rPr>
          <w:b/>
          <w:color w:val="5B4FFF"/>
          <w:sz w:val="24"/>
        </w:rPr>
        <w:t xml:space="preserve">10:00 AM PDT  </w:t>
      </w:r>
      <w:r>
        <w:rPr>
          <w:b/>
          <w:sz w:val="24"/>
        </w:rPr>
        <w:t>Mid-morning checkpoint</w:t>
      </w:r>
    </w:p>
    <w:p>
      <w:pPr>
        <w:pStyle w:val="ListBullet"/>
        <w:spacing w:after="20"/>
      </w:pPr>
      <w:r>
        <w:rPr>
          <w:sz w:val="22"/>
        </w:rPr>
        <w:t>Review PH comments — answer every single one, even "cool!" deserves a personal reply.</w:t>
      </w:r>
    </w:p>
    <w:p>
      <w:pPr>
        <w:pStyle w:val="ListBullet"/>
        <w:spacing w:after="20"/>
      </w:pPr>
      <w:r>
        <w:rPr>
          <w:sz w:val="22"/>
        </w:rPr>
        <w:t>If you are in top 10: tweet/post "We're in the top 10 on Product Hunt!" — social proof loop.</w:t>
      </w:r>
    </w:p>
    <w:p>
      <w:pPr>
        <w:pStyle w:val="ListBullet"/>
        <w:spacing w:after="20"/>
      </w:pPr>
      <w:r>
        <w:rPr>
          <w:sz w:val="22"/>
        </w:rPr>
        <w:t>If you are outside top 15: post a personal story comment on PH ("Here's why I built this…") to drive engagement.</w:t>
      </w:r>
    </w:p>
    <w:p>
      <w:pPr>
        <w:spacing w:before="160" w:after="40"/>
      </w:pPr>
      <w:r>
        <w:rPr>
          <w:b/>
          <w:color w:val="5B4FFF"/>
          <w:sz w:val="24"/>
        </w:rPr>
        <w:t xml:space="preserve">12:00 PM PDT  </w:t>
      </w:r>
      <w:r>
        <w:rPr>
          <w:b/>
          <w:sz w:val="24"/>
        </w:rPr>
        <w:t>Noon — peak hour globally</w:t>
      </w:r>
    </w:p>
    <w:p>
      <w:pPr>
        <w:pStyle w:val="ListBullet"/>
        <w:spacing w:after="20"/>
      </w:pPr>
      <w:r>
        <w:rPr>
          <w:sz w:val="22"/>
        </w:rPr>
        <w:t>Post your strongest visual asset on Threads/Twitter: the bias detection feature in action.</w:t>
      </w:r>
    </w:p>
    <w:p>
      <w:pPr>
        <w:pStyle w:val="ListBullet"/>
        <w:spacing w:after="20"/>
      </w:pPr>
      <w:r>
        <w:rPr>
          <w:sz w:val="22"/>
        </w:rPr>
        <w:t>Send a follow-up to r/buildinpublic: share a real-time screenshot of PH rank.</w:t>
      </w:r>
    </w:p>
    <w:p>
      <w:pPr>
        <w:pStyle w:val="ListBullet"/>
        <w:spacing w:after="20"/>
      </w:pPr>
      <w:r>
        <w:rPr>
          <w:sz w:val="22"/>
        </w:rPr>
        <w:t>Check Stripe for first paid conversions. If none: confirm the PHLAUNCH discount code is visible.</w:t>
      </w:r>
    </w:p>
    <w:p>
      <w:pPr>
        <w:spacing w:before="160" w:after="40"/>
      </w:pPr>
      <w:r>
        <w:rPr>
          <w:b/>
          <w:color w:val="5B4FFF"/>
          <w:sz w:val="24"/>
        </w:rPr>
        <w:t xml:space="preserve">2:00–4:00 PM PDT  </w:t>
      </w:r>
      <w:r>
        <w:rPr>
          <w:b/>
          <w:sz w:val="24"/>
        </w:rPr>
        <w:t>European afternoon push</w:t>
      </w:r>
    </w:p>
    <w:p>
      <w:pPr>
        <w:pStyle w:val="ListBullet"/>
        <w:spacing w:after="20"/>
      </w:pPr>
      <w:r>
        <w:rPr>
          <w:sz w:val="22"/>
        </w:rPr>
        <w:t>European makers are active. Engage any EU-based tech communities you know.</w:t>
      </w:r>
    </w:p>
    <w:p>
      <w:pPr>
        <w:pStyle w:val="ListBullet"/>
        <w:spacing w:after="20"/>
      </w:pPr>
      <w:r>
        <w:rPr>
          <w:sz w:val="22"/>
        </w:rPr>
        <w:t>Keep replying to PH comments — engagement velocity affects ranking.</w:t>
      </w:r>
    </w:p>
    <w:p>
      <w:pPr>
        <w:pStyle w:val="ListBullet"/>
        <w:spacing w:after="20"/>
      </w:pPr>
      <w:r>
        <w:rPr>
          <w:sz w:val="22"/>
        </w:rPr>
        <w:t>Take 30 min break. Stay sharp for the evening.</w:t>
      </w:r>
    </w:p>
    <w:p>
      <w:pPr>
        <w:spacing w:before="160" w:after="40"/>
      </w:pPr>
      <w:r>
        <w:rPr>
          <w:b/>
          <w:color w:val="5B4FFF"/>
          <w:sz w:val="24"/>
        </w:rPr>
        <w:t xml:space="preserve">6:00 PM PDT  </w:t>
      </w:r>
      <w:r>
        <w:rPr>
          <w:b/>
          <w:sz w:val="24"/>
        </w:rPr>
        <w:t>Evening surge</w:t>
      </w:r>
    </w:p>
    <w:p>
      <w:pPr>
        <w:pStyle w:val="ListBullet"/>
        <w:spacing w:after="20"/>
      </w:pPr>
      <w:r>
        <w:rPr>
          <w:sz w:val="22"/>
        </w:rPr>
        <w:t>US evening: highest consumer traffic window.</w:t>
      </w:r>
    </w:p>
    <w:p>
      <w:pPr>
        <w:pStyle w:val="ListBullet"/>
        <w:spacing w:after="20"/>
      </w:pPr>
      <w:r>
        <w:rPr>
          <w:sz w:val="22"/>
        </w:rPr>
        <w:t>Post final teaser on Threads: "A few hours left to grab 30% off — PHLAUNCH code."</w:t>
      </w:r>
    </w:p>
    <w:p>
      <w:pPr>
        <w:pStyle w:val="ListBullet"/>
        <w:spacing w:after="20"/>
      </w:pPr>
      <w:r>
        <w:rPr>
          <w:sz w:val="22"/>
        </w:rPr>
        <w:t>Post in r/buildinpublic: "6 hours left on our PH launch — here's what the day looked like (upvotes, conversions, what worked)." Be transparent.</w:t>
      </w:r>
    </w:p>
    <w:p>
      <w:pPr>
        <w:spacing w:before="160" w:after="40"/>
      </w:pPr>
      <w:r>
        <w:rPr>
          <w:b/>
          <w:color w:val="5B4FFF"/>
          <w:sz w:val="24"/>
        </w:rPr>
        <w:t xml:space="preserve">10:00 PM PDT  </w:t>
      </w:r>
      <w:r>
        <w:rPr>
          <w:b/>
          <w:sz w:val="24"/>
        </w:rPr>
        <w:t>Final push</w:t>
      </w:r>
    </w:p>
    <w:p>
      <w:pPr>
        <w:pStyle w:val="ListBullet"/>
        <w:spacing w:after="20"/>
      </w:pPr>
      <w:r>
        <w:rPr>
          <w:sz w:val="22"/>
        </w:rPr>
        <w:t>Last call post across all channels.</w:t>
      </w:r>
    </w:p>
    <w:p>
      <w:pPr>
        <w:pStyle w:val="ListBullet"/>
        <w:spacing w:after="20"/>
      </w:pPr>
      <w:r>
        <w:rPr>
          <w:sz w:val="22"/>
        </w:rPr>
        <w:t>Reply to any unanswered PH comments.</w:t>
      </w:r>
    </w:p>
    <w:p>
      <w:pPr>
        <w:pStyle w:val="ListBullet"/>
        <w:spacing w:after="20"/>
      </w:pPr>
      <w:r>
        <w:rPr>
          <w:sz w:val="22"/>
        </w:rPr>
        <w:t>Check final metrics: PH rank, upvotes, Chrome installs (Search Console or Web Store dashboard), Stripe conversions.</w:t>
      </w:r>
    </w:p>
    <w:p>
      <w:pPr>
        <w:spacing w:before="160" w:after="40"/>
      </w:pPr>
      <w:r>
        <w:rPr>
          <w:b/>
          <w:color w:val="5B4FFF"/>
          <w:sz w:val="24"/>
        </w:rPr>
        <w:t xml:space="preserve">11:59 PM PDT  </w:t>
      </w:r>
      <w:r>
        <w:rPr>
          <w:b/>
          <w:sz w:val="24"/>
        </w:rPr>
        <w:t>Day closes</w:t>
      </w:r>
    </w:p>
    <w:p>
      <w:pPr>
        <w:pStyle w:val="ListBullet"/>
        <w:spacing w:after="20"/>
      </w:pPr>
      <w:r>
        <w:rPr>
          <w:sz w:val="22"/>
        </w:rPr>
        <w:t>Screenshot your final PH position.</w:t>
      </w:r>
    </w:p>
    <w:p>
      <w:pPr>
        <w:pStyle w:val="ListBullet"/>
        <w:spacing w:after="20"/>
      </w:pPr>
      <w:r>
        <w:rPr>
          <w:sz w:val="22"/>
        </w:rPr>
        <w:t>Write your post-launch Reddit post (publish next morning).</w:t>
      </w:r>
    </w:p>
    <w:p>
      <w:pPr>
        <w:spacing w:before="360" w:after="80"/>
      </w:pPr>
      <w:r>
        <w:rPr>
          <w:b/>
          <w:color w:val="5B4FFF"/>
          <w:sz w:val="40"/>
        </w:rPr>
        <w:t>4. Post-Launch  ·  May 15–21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40"/>
      </w:pPr>
      <w:r>
        <w:rPr>
          <w:b/>
          <w:color w:val="0A0A0F"/>
          <w:sz w:val="28"/>
        </w:rPr>
        <w:t>Day 1 after (May 15)</w:t>
      </w:r>
    </w:p>
    <w:p>
      <w:pPr>
        <w:pStyle w:val="ListBullet"/>
        <w:spacing w:after="20"/>
      </w:pPr>
      <w:r>
        <w:rPr>
          <w:sz w:val="22"/>
        </w:rPr>
        <w:t>Publish "We launched on Product Hunt — here's what happened" on r/buildinpublic. Include honest numbers (upvotes, installs, revenue). These posts get massive engagement.</w:t>
      </w:r>
    </w:p>
    <w:p>
      <w:pPr>
        <w:pStyle w:val="ListBullet"/>
        <w:spacing w:after="20"/>
      </w:pPr>
      <w:r>
        <w:rPr>
          <w:sz w:val="22"/>
        </w:rPr>
        <w:t>Reply to any remaining PH comments.</w:t>
      </w:r>
    </w:p>
    <w:p>
      <w:pPr>
        <w:pStyle w:val="ListBullet"/>
        <w:spacing w:after="20"/>
      </w:pPr>
      <w:r>
        <w:rPr>
          <w:sz w:val="22"/>
        </w:rPr>
        <w:t>Email your new users (anyone who signed up on launch day): thank them, ask for a Chrome Web Store review.</w:t>
      </w:r>
    </w:p>
    <w:p>
      <w:pPr>
        <w:pStyle w:val="ListBullet"/>
        <w:spacing w:after="20"/>
      </w:pPr>
      <w:r>
        <w:rPr>
          <w:sz w:val="22"/>
        </w:rPr>
        <w:t>Turn off the PHLAUNCH promo code if it has a hard expiry.</w:t>
      </w:r>
    </w:p>
    <w:p>
      <w:pPr>
        <w:spacing w:before="280" w:after="40"/>
      </w:pPr>
      <w:r>
        <w:rPr>
          <w:b/>
          <w:color w:val="0A0A0F"/>
          <w:sz w:val="28"/>
        </w:rPr>
        <w:t>Week 1 (May 15–21)</w:t>
      </w:r>
    </w:p>
    <w:p>
      <w:pPr>
        <w:pStyle w:val="ListBullet"/>
        <w:spacing w:after="20"/>
      </w:pPr>
      <w:r>
        <w:rPr>
          <w:sz w:val="22"/>
        </w:rPr>
        <w:t>Monitor Chrome Web Store for new reviews — reply to all of them.</w:t>
      </w:r>
    </w:p>
    <w:p>
      <w:pPr>
        <w:pStyle w:val="ListBullet"/>
        <w:spacing w:after="20"/>
      </w:pPr>
      <w:r>
        <w:rPr>
          <w:sz w:val="22"/>
        </w:rPr>
        <w:t>Check for any bugs reported via PH comments or email — fix immediately.</w:t>
      </w:r>
    </w:p>
    <w:p>
      <w:pPr>
        <w:pStyle w:val="ListBullet"/>
        <w:spacing w:after="20"/>
      </w:pPr>
      <w:r>
        <w:rPr>
          <w:sz w:val="22"/>
        </w:rPr>
        <w:t>Analyze: which channel drove the most installs? Double down on it.</w:t>
      </w:r>
    </w:p>
    <w:p>
      <w:pPr>
        <w:pStyle w:val="ListBullet"/>
        <w:spacing w:after="20"/>
      </w:pPr>
      <w:r>
        <w:rPr>
          <w:sz w:val="22"/>
        </w:rPr>
        <w:t>Post one more Threads/Twitter update with a real user quote or use case.</w:t>
      </w:r>
    </w:p>
    <w:p>
      <w:pPr>
        <w:pStyle w:val="ListBullet"/>
        <w:spacing w:after="20"/>
      </w:pPr>
      <w:r>
        <w:rPr>
          <w:sz w:val="22"/>
        </w:rPr>
        <w:t>Submit to free directories: AlternativeTo (list IQPage), Futurepedia, There's An AI For That, BetaList.</w:t>
      </w:r>
    </w:p>
    <w:p>
      <w:pPr>
        <w:spacing w:before="280" w:after="40"/>
      </w:pPr>
      <w:r>
        <w:rPr>
          <w:b/>
          <w:color w:val="0A0A0F"/>
          <w:sz w:val="28"/>
        </w:rPr>
        <w:t>Week 2+ growth levers</w:t>
      </w:r>
    </w:p>
    <w:p>
      <w:pPr>
        <w:pStyle w:val="ListBullet"/>
        <w:spacing w:after="20"/>
      </w:pPr>
      <w:r>
        <w:rPr>
          <w:sz w:val="22"/>
        </w:rPr>
        <w:t>Reddit: write a genuine post in r/Journalism or r/AskAcademia about bias detection in AI tools. Mention IQPage naturally at the end.</w:t>
      </w:r>
    </w:p>
    <w:p>
      <w:pPr>
        <w:pStyle w:val="ListBullet"/>
        <w:spacing w:after="20"/>
      </w:pPr>
      <w:r>
        <w:rPr>
          <w:sz w:val="22"/>
        </w:rPr>
        <w:t>Reach out to 3 YouTube creators in the "productivity tools" niche. Offer a free Pro account in exchange for an honest review.</w:t>
      </w:r>
    </w:p>
    <w:p>
      <w:pPr>
        <w:pStyle w:val="ListBullet"/>
        <w:spacing w:after="20"/>
      </w:pPr>
      <w:r>
        <w:rPr>
          <w:sz w:val="22"/>
        </w:rPr>
        <w:t>Write a short blog post on iqpage.app/blog: "How to detect media bias with AI (step by step)." Targets SEO for "media bias checker".</w:t>
      </w:r>
    </w:p>
    <w:p>
      <w:pPr>
        <w:pStyle w:val="ListBullet"/>
        <w:spacing w:after="20"/>
      </w:pPr>
      <w:r>
        <w:rPr>
          <w:sz w:val="22"/>
        </w:rPr>
        <w:t>Consider a AppSumo lifetime deal if MRR is &lt; $500 — drives volume and reviews fast.</w:t>
      </w:r>
    </w:p>
    <w:p>
      <w:pPr>
        <w:spacing w:before="360" w:after="80"/>
      </w:pPr>
      <w:r>
        <w:rPr>
          <w:b/>
          <w:color w:val="5B4FFF"/>
          <w:sz w:val="40"/>
        </w:rPr>
        <w:t>5. Messaging Cheat Sheet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40"/>
      </w:pPr>
      <w:r>
        <w:rPr>
          <w:b/>
          <w:color w:val="0A0A0F"/>
          <w:sz w:val="28"/>
        </w:rPr>
        <w:t>One-liner (PH tagline)</w:t>
      </w:r>
    </w:p>
    <w:p>
      <w:pPr>
        <w:spacing w:after="40"/>
      </w:pPr>
      <w:r>
        <w:rPr>
          <w:sz w:val="22"/>
        </w:rPr>
        <w:t>"Summarize any webpage in seconds — with bias detection"</w:t>
      </w:r>
    </w:p>
    <w:p>
      <w:pPr>
        <w:spacing w:before="280" w:after="40"/>
      </w:pPr>
      <w:r>
        <w:rPr>
          <w:b/>
          <w:color w:val="0A0A0F"/>
          <w:sz w:val="28"/>
        </w:rPr>
        <w:t>3-sentence pitch (Hunter comment opener)</w:t>
      </w:r>
    </w:p>
    <w:p>
      <w:pPr>
        <w:spacing w:after="40"/>
      </w:pPr>
      <w:r>
        <w:rPr>
          <w:sz w:val="22"/>
        </w:rPr>
        <w:t>You open an article. It's 3,000 words. You have 2 minutes.</w:t>
        <w:br/>
        <w:t>IQPage reads it for you — instant structured summary, then you can chat with it, detect bias and loaded language, and save key quotes as citations.</w:t>
        <w:br/>
        <w:t>Powered by Claude AI. Free to start. Built by one person.</w:t>
      </w:r>
    </w:p>
    <w:p>
      <w:pPr>
        <w:spacing w:before="280" w:after="40"/>
      </w:pPr>
      <w:r>
        <w:rPr>
          <w:b/>
          <w:color w:val="0A0A0F"/>
          <w:sz w:val="28"/>
        </w:rPr>
        <w:t>Differentiator matrix</w:t>
      </w:r>
    </w:p>
    <w:p>
      <w:pPr>
        <w:spacing w:after="40"/>
      </w:pPr>
      <w:r>
        <w:rPr>
          <w:b/>
          <w:sz w:val="22"/>
        </w:rPr>
        <w:t xml:space="preserve">Bias detection: </w:t>
      </w:r>
      <w:r>
        <w:rPr>
          <w:sz w:val="22"/>
        </w:rPr>
        <w:t>IQPage only — not in Perplexity or Glasp</w:t>
      </w:r>
    </w:p>
    <w:p>
      <w:pPr>
        <w:spacing w:after="40"/>
      </w:pPr>
      <w:r>
        <w:rPr>
          <w:b/>
          <w:sz w:val="22"/>
        </w:rPr>
        <w:t xml:space="preserve">Article comparison: </w:t>
      </w:r>
      <w:r>
        <w:rPr>
          <w:sz w:val="22"/>
        </w:rPr>
        <w:t>Compare up to 3 tabs side-by-side — Power plan</w:t>
      </w:r>
    </w:p>
    <w:p>
      <w:pPr>
        <w:spacing w:after="40"/>
      </w:pPr>
      <w:r>
        <w:rPr>
          <w:b/>
          <w:sz w:val="22"/>
        </w:rPr>
        <w:t xml:space="preserve">Niche modes: </w:t>
      </w:r>
      <w:r>
        <w:rPr>
          <w:sz w:val="22"/>
        </w:rPr>
        <w:t>Legal, Academic, Consulting, Social, Science prompts — 1 click</w:t>
      </w:r>
    </w:p>
    <w:p>
      <w:pPr>
        <w:spacing w:after="40"/>
      </w:pPr>
      <w:r>
        <w:rPr>
          <w:b/>
          <w:sz w:val="22"/>
        </w:rPr>
        <w:t xml:space="preserve">Privacy: </w:t>
      </w:r>
      <w:r>
        <w:rPr>
          <w:sz w:val="22"/>
        </w:rPr>
        <w:t>No page content stored — API call, then discarded</w:t>
      </w:r>
    </w:p>
    <w:p>
      <w:pPr>
        <w:spacing w:after="40"/>
      </w:pPr>
      <w:r>
        <w:rPr>
          <w:b/>
          <w:sz w:val="22"/>
        </w:rPr>
        <w:t xml:space="preserve">Model: </w:t>
      </w:r>
      <w:r>
        <w:rPr>
          <w:sz w:val="22"/>
        </w:rPr>
        <w:t>Claude AI (Anthropic) — known for safety and nuance</w:t>
      </w:r>
    </w:p>
    <w:p>
      <w:pPr>
        <w:spacing w:before="280" w:after="40"/>
      </w:pPr>
      <w:r>
        <w:rPr>
          <w:b/>
          <w:color w:val="0A0A0F"/>
          <w:sz w:val="28"/>
        </w:rPr>
        <w:t>PHLAUNCH discount code</w:t>
      </w:r>
    </w:p>
    <w:p>
      <w:r>
        <w:rPr>
          <w:b/>
          <w:color w:val="16A34A"/>
          <w:sz w:val="24"/>
        </w:rPr>
        <w:t>PHLAUNCH — 30% off first 3 months (expires 48 h after launch)</w:t>
      </w:r>
    </w:p>
    <w:p>
      <w:pPr>
        <w:spacing w:before="360" w:after="80"/>
      </w:pPr>
      <w:r>
        <w:rPr>
          <w:b/>
          <w:color w:val="5B4FFF"/>
          <w:sz w:val="40"/>
        </w:rPr>
        <w:t>6. KPIs to Track on Launch Day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b/>
          <w:sz w:val="22"/>
        </w:rPr>
        <w:t xml:space="preserve">PH upvotes by 9 AM PDT: </w:t>
      </w:r>
      <w:r>
        <w:rPr>
          <w:sz w:val="22"/>
        </w:rPr>
        <w:t>≥ 50 to have a chance at top 5</w:t>
      </w:r>
    </w:p>
    <w:p>
      <w:pPr>
        <w:spacing w:after="40"/>
      </w:pPr>
      <w:r>
        <w:rPr>
          <w:b/>
          <w:sz w:val="22"/>
        </w:rPr>
        <w:t xml:space="preserve">PH final rank: </w:t>
      </w:r>
      <w:r>
        <w:rPr>
          <w:sz w:val="22"/>
        </w:rPr>
        <w:t>Top 5 = featured in PH newsletter (huge)</w:t>
      </w:r>
    </w:p>
    <w:p>
      <w:pPr>
        <w:spacing w:after="40"/>
      </w:pPr>
      <w:r>
        <w:rPr>
          <w:b/>
          <w:sz w:val="22"/>
        </w:rPr>
        <w:t xml:space="preserve">Chrome installs (launch day): </w:t>
      </w:r>
      <w:r>
        <w:rPr>
          <w:sz w:val="22"/>
        </w:rPr>
        <w:t>Target: 50+</w:t>
      </w:r>
    </w:p>
    <w:p>
      <w:pPr>
        <w:spacing w:after="40"/>
      </w:pPr>
      <w:r>
        <w:rPr>
          <w:b/>
          <w:sz w:val="22"/>
        </w:rPr>
        <w:t xml:space="preserve">Free signups: </w:t>
      </w:r>
      <w:r>
        <w:rPr>
          <w:sz w:val="22"/>
        </w:rPr>
        <w:t>Target: 30+</w:t>
      </w:r>
    </w:p>
    <w:p>
      <w:pPr>
        <w:spacing w:after="40"/>
      </w:pPr>
      <w:r>
        <w:rPr>
          <w:b/>
          <w:sz w:val="22"/>
        </w:rPr>
        <w:t xml:space="preserve">Paid conversions: </w:t>
      </w:r>
      <w:r>
        <w:rPr>
          <w:sz w:val="22"/>
        </w:rPr>
        <w:t>Target: 3–5 (even 1 validates pricing)</w:t>
      </w:r>
    </w:p>
    <w:p>
      <w:pPr>
        <w:spacing w:after="40"/>
      </w:pPr>
      <w:r>
        <w:rPr>
          <w:b/>
          <w:sz w:val="22"/>
        </w:rPr>
        <w:t xml:space="preserve">Chrome Web Store reviews: </w:t>
      </w:r>
      <w:r>
        <w:rPr>
          <w:sz w:val="22"/>
        </w:rPr>
        <w:t>Ask every new user — even 5 new reviews matter</w:t>
      </w:r>
    </w:p>
    <w:p>
      <w:pPr>
        <w:spacing w:after="40"/>
      </w:pPr>
      <w:r>
        <w:rPr>
          <w:b/>
          <w:sz w:val="22"/>
        </w:rPr>
        <w:t xml:space="preserve">Reddit post upvotes: </w:t>
      </w:r>
      <w:r>
        <w:rPr>
          <w:sz w:val="22"/>
        </w:rPr>
        <w:t>&gt; 20 = organic reach kicks in</w:t>
      </w:r>
    </w:p>
    <w:p>
      <w:pPr>
        <w:spacing w:before="360" w:after="80"/>
      </w:pPr>
      <w:r>
        <w:rPr>
          <w:b/>
          <w:color w:val="5B4FFF"/>
          <w:sz w:val="40"/>
        </w:rPr>
        <w:t>7. Risks &amp; Mitigations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b/>
          <w:sz w:val="22"/>
        </w:rPr>
        <w:t xml:space="preserve">⚠ Low early upvote velocity: </w:t>
      </w:r>
      <w:r>
        <w:rPr>
          <w:sz w:val="22"/>
        </w:rPr>
        <w:t>Mitigate: have 5 personal DMs ready to send at 12:01 AM. The first hour is critical for PH algorithm.</w:t>
      </w:r>
    </w:p>
    <w:p>
      <w:pPr>
        <w:spacing w:after="40"/>
      </w:pPr>
      <w:r>
        <w:rPr>
          <w:b/>
          <w:sz w:val="22"/>
        </w:rPr>
        <w:t xml:space="preserve">⚠ Backend goes down under load: </w:t>
      </w:r>
      <w:r>
        <w:rPr>
          <w:sz w:val="22"/>
        </w:rPr>
        <w:t>Mitigate: Railway auto-scales, but set up an uptime monitor (UptimeRobot free) and have a status page or Threads update ready.</w:t>
      </w:r>
    </w:p>
    <w:p>
      <w:pPr>
        <w:spacing w:after="40"/>
      </w:pPr>
      <w:r>
        <w:rPr>
          <w:b/>
          <w:sz w:val="22"/>
        </w:rPr>
        <w:t xml:space="preserve">⚠ No paid conversions on day 1: </w:t>
      </w:r>
      <w:r>
        <w:rPr>
          <w:sz w:val="22"/>
        </w:rPr>
        <w:t>Mitigate: Normal. Free users convert in days 3–14. Focus on installs first.</w:t>
      </w:r>
    </w:p>
    <w:p>
      <w:pPr>
        <w:spacing w:after="40"/>
      </w:pPr>
      <w:r>
        <w:rPr>
          <w:b/>
          <w:sz w:val="22"/>
        </w:rPr>
        <w:t xml:space="preserve">⚠ Negative review on PH: </w:t>
      </w:r>
      <w:r>
        <w:rPr>
          <w:sz w:val="22"/>
        </w:rPr>
        <w:t>Mitigate: Reply publicly, fast, and professionally. Acknowledge the issue, state the fix timeline.</w:t>
      </w:r>
    </w:p>
    <w:p>
      <w:pPr>
        <w:spacing w:after="40"/>
      </w:pPr>
      <w:r>
        <w:rPr>
          <w:b/>
          <w:sz w:val="22"/>
        </w:rPr>
        <w:t xml:space="preserve">⚠ PH algorithm change / being outranked: </w:t>
      </w:r>
      <w:r>
        <w:rPr>
          <w:sz w:val="22"/>
        </w:rPr>
        <w:t>Mitigate: Launch day is 24 h. Even #15 gets you PH backlink and credibility. Still publish your r/buildinpublic post.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555577"/>
          <w:sz w:val="20"/>
        </w:rPr>
        <w:t>IQPage — iqpage.app  ·  Launch: May 14 2026  ·  Powered by Claude AI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